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03A1DA" w14:textId="77777777" w:rsidR="00073B02" w:rsidRDefault="00603712">
      <w:pPr>
        <w:pStyle w:val="Heading1"/>
      </w:pPr>
      <w:r>
        <w:t>Oxypc Application Documentation (Zoho Creator) – TFT</w:t>
      </w:r>
    </w:p>
    <w:p w14:paraId="2C650662" w14:textId="77777777" w:rsidR="00073B02" w:rsidRDefault="00603712">
      <w:pPr>
        <w:pStyle w:val="Heading2"/>
      </w:pPr>
      <w:r>
        <w:t>Overview</w:t>
      </w:r>
    </w:p>
    <w:p w14:paraId="3AB29D71" w14:textId="77777777" w:rsidR="00073B02" w:rsidRDefault="00603712">
      <w:r>
        <w:t xml:space="preserve">The Oxypc TFT refurbishment application in Zoho Creator is designed to manage and automate the lifecycle of refurbished TFT (Thin Film Transistor) monitors. The application covers all major </w:t>
      </w:r>
      <w:r>
        <w:t>stages from IQC to GRN, through multi-level repairs, and finally quality control. Each stage automatically updates the Stage and Status fields in the Product Master Inventory, ensuring traceability, accountability, and efficient operations.</w:t>
      </w:r>
    </w:p>
    <w:p w14:paraId="714EC899" w14:textId="77777777" w:rsidR="00073B02" w:rsidRDefault="00603712" w:rsidP="00826AC8">
      <w:pPr>
        <w:pStyle w:val="Heading2"/>
        <w:numPr>
          <w:ilvl w:val="0"/>
          <w:numId w:val="10"/>
        </w:numPr>
      </w:pPr>
      <w:r>
        <w:t>IQC (Initial</w:t>
      </w:r>
      <w:r>
        <w:t xml:space="preserve"> Quality Check)</w:t>
      </w:r>
    </w:p>
    <w:p w14:paraId="76727989" w14:textId="77777777" w:rsidR="00826AC8" w:rsidRPr="00826AC8" w:rsidRDefault="00826AC8" w:rsidP="00B3397D">
      <w:pPr>
        <w:pStyle w:val="ListParagraph"/>
        <w:numPr>
          <w:ilvl w:val="0"/>
          <w:numId w:val="11"/>
        </w:numPr>
      </w:pPr>
      <w:r>
        <w:t xml:space="preserve">Form Name: </w:t>
      </w:r>
      <w:r w:rsidRPr="00826AC8">
        <w:t>IQC - TFT</w:t>
      </w:r>
    </w:p>
    <w:p w14:paraId="20AD6299" w14:textId="77777777" w:rsidR="00073B02" w:rsidRDefault="00603712" w:rsidP="00B3397D">
      <w:pPr>
        <w:pStyle w:val="ListParagraph"/>
        <w:numPr>
          <w:ilvl w:val="0"/>
          <w:numId w:val="11"/>
        </w:numPr>
      </w:pPr>
      <w:r>
        <w:t>Purpose: Evaluate incoming TFT units to detect any visual or functional issues.</w:t>
      </w:r>
    </w:p>
    <w:p w14:paraId="36AC5BBA" w14:textId="77777777" w:rsidR="00073B02" w:rsidRDefault="00603712" w:rsidP="00B3397D">
      <w:pPr>
        <w:pStyle w:val="ListParagraph"/>
        <w:numPr>
          <w:ilvl w:val="0"/>
          <w:numId w:val="11"/>
        </w:numPr>
      </w:pPr>
      <w:r>
        <w:t>Process Flow:</w:t>
      </w:r>
    </w:p>
    <w:p w14:paraId="0D47C7BD" w14:textId="77777777" w:rsidR="00073B02" w:rsidRDefault="00603712" w:rsidP="00B3397D">
      <w:pPr>
        <w:pStyle w:val="ListParagraph"/>
        <w:numPr>
          <w:ilvl w:val="0"/>
          <w:numId w:val="12"/>
        </w:numPr>
      </w:pPr>
      <w:r>
        <w:t>Visual and functional inspection of TFT units.</w:t>
      </w:r>
    </w:p>
    <w:p w14:paraId="15C656FC" w14:textId="77777777" w:rsidR="00073B02" w:rsidRDefault="00603712" w:rsidP="00B3397D">
      <w:pPr>
        <w:pStyle w:val="ListParagraph"/>
        <w:numPr>
          <w:ilvl w:val="0"/>
          <w:numId w:val="12"/>
        </w:numPr>
      </w:pPr>
      <w:r>
        <w:t>Units are tagged and checked for brightness, display lines, frame condition, etc.</w:t>
      </w:r>
    </w:p>
    <w:p w14:paraId="7503B34C" w14:textId="77777777" w:rsidR="00073B02" w:rsidRDefault="00603712" w:rsidP="00B3397D">
      <w:pPr>
        <w:pStyle w:val="ListParagraph"/>
        <w:numPr>
          <w:ilvl w:val="0"/>
          <w:numId w:val="12"/>
        </w:numPr>
      </w:pPr>
      <w:r>
        <w:t>If no issu</w:t>
      </w:r>
      <w:r>
        <w:t>es, ready for Final QC directly.</w:t>
      </w:r>
    </w:p>
    <w:p w14:paraId="2A025BD4" w14:textId="77777777" w:rsidR="00073B02" w:rsidRDefault="00603712" w:rsidP="00B3397D">
      <w:pPr>
        <w:pStyle w:val="ListParagraph"/>
        <w:numPr>
          <w:ilvl w:val="0"/>
          <w:numId w:val="12"/>
        </w:numPr>
      </w:pPr>
      <w:r>
        <w:t>Otherwise, marked for GRN and repair stages.</w:t>
      </w:r>
    </w:p>
    <w:p w14:paraId="3789992D" w14:textId="77777777" w:rsidR="00073B02" w:rsidRDefault="00073B02"/>
    <w:p w14:paraId="34C61FED" w14:textId="77777777" w:rsidR="00073B02" w:rsidRDefault="00603712">
      <w:r>
        <w:t>Stage</w:t>
      </w:r>
      <w:r w:rsidR="00B3397D">
        <w:t xml:space="preserve"> Updated To: </w:t>
      </w:r>
      <w:r w:rsidR="00B3397D" w:rsidRPr="00B3397D">
        <w:t>Ready for Engineer Assignment</w:t>
      </w:r>
    </w:p>
    <w:p w14:paraId="2FC39300" w14:textId="77777777" w:rsidR="00073B02" w:rsidRDefault="00603712">
      <w:r>
        <w:t xml:space="preserve">Status Values: </w:t>
      </w:r>
      <w:r w:rsidR="00B3397D" w:rsidRPr="00B3397D">
        <w:t>IQC Completed</w:t>
      </w:r>
    </w:p>
    <w:p w14:paraId="7CEB40E9" w14:textId="77777777" w:rsidR="00073B02" w:rsidRDefault="00603712" w:rsidP="00B3397D">
      <w:pPr>
        <w:pStyle w:val="Heading2"/>
        <w:numPr>
          <w:ilvl w:val="0"/>
          <w:numId w:val="10"/>
        </w:numPr>
      </w:pPr>
      <w:r>
        <w:t>GRN (Goods Receipt Note)</w:t>
      </w:r>
    </w:p>
    <w:p w14:paraId="682629A5" w14:textId="77777777" w:rsidR="00B3397D" w:rsidRPr="00B3397D" w:rsidRDefault="00B3397D" w:rsidP="00B3397D">
      <w:r>
        <w:t xml:space="preserve">Form </w:t>
      </w:r>
      <w:proofErr w:type="gramStart"/>
      <w:r>
        <w:t>Name :</w:t>
      </w:r>
      <w:proofErr w:type="gramEnd"/>
      <w:r>
        <w:t xml:space="preserve"> GRN</w:t>
      </w:r>
    </w:p>
    <w:p w14:paraId="1B189AA7" w14:textId="77777777" w:rsidR="00073B02" w:rsidRDefault="00603712">
      <w:r>
        <w:t>P</w:t>
      </w:r>
      <w:r>
        <w:t>urpose: Log TFT units post-IQC into the warehouse.</w:t>
      </w:r>
    </w:p>
    <w:p w14:paraId="19F1A7E0" w14:textId="77777777" w:rsidR="00073B02" w:rsidRDefault="00603712">
      <w:r>
        <w:t>Process Flow:</w:t>
      </w:r>
    </w:p>
    <w:p w14:paraId="66C2007C" w14:textId="77777777" w:rsidR="00073B02" w:rsidRDefault="00603712" w:rsidP="00B3397D">
      <w:pPr>
        <w:pStyle w:val="ListParagraph"/>
        <w:numPr>
          <w:ilvl w:val="1"/>
          <w:numId w:val="15"/>
        </w:numPr>
      </w:pPr>
      <w:r>
        <w:t>GRN form used to register received TFTs.</w:t>
      </w:r>
    </w:p>
    <w:p w14:paraId="3B997328" w14:textId="77777777" w:rsidR="00073B02" w:rsidRDefault="00603712" w:rsidP="00B3397D">
      <w:pPr>
        <w:pStyle w:val="ListParagraph"/>
        <w:numPr>
          <w:ilvl w:val="1"/>
          <w:numId w:val="15"/>
        </w:numPr>
      </w:pPr>
      <w:r>
        <w:t>Tag numbers and inspection reports logged.</w:t>
      </w:r>
    </w:p>
    <w:p w14:paraId="08E3A4C5" w14:textId="77777777" w:rsidR="00073B02" w:rsidRDefault="00603712" w:rsidP="00B3397D">
      <w:pPr>
        <w:pStyle w:val="ListParagraph"/>
        <w:numPr>
          <w:ilvl w:val="1"/>
          <w:numId w:val="15"/>
        </w:numPr>
      </w:pPr>
      <w:r>
        <w:t>Units added to Product Master.</w:t>
      </w:r>
    </w:p>
    <w:p w14:paraId="2034C7E0" w14:textId="77777777" w:rsidR="00073B02" w:rsidRDefault="00603712">
      <w:r>
        <w:t>S</w:t>
      </w:r>
      <w:r>
        <w:t>tage Updated To: Ready for Engineer Assignment</w:t>
      </w:r>
    </w:p>
    <w:p w14:paraId="23E49998" w14:textId="77777777" w:rsidR="00073B02" w:rsidRDefault="00603712">
      <w:r>
        <w:lastRenderedPageBreak/>
        <w:t xml:space="preserve">Status Values: </w:t>
      </w:r>
      <w:r w:rsidR="00B3397D" w:rsidRPr="00B3397D">
        <w:t>IQC Completed</w:t>
      </w:r>
    </w:p>
    <w:p w14:paraId="13E51F0F" w14:textId="77777777" w:rsidR="00073B02" w:rsidRDefault="00603712" w:rsidP="00826AC8">
      <w:pPr>
        <w:pStyle w:val="Heading2"/>
        <w:numPr>
          <w:ilvl w:val="0"/>
          <w:numId w:val="10"/>
        </w:numPr>
      </w:pPr>
      <w:r>
        <w:t>L1/L2 Repair</w:t>
      </w:r>
    </w:p>
    <w:p w14:paraId="57E536D3" w14:textId="77777777" w:rsidR="00826AC8" w:rsidRPr="00826AC8" w:rsidRDefault="00826AC8" w:rsidP="00B3397D">
      <w:pPr>
        <w:pStyle w:val="ListParagraph"/>
        <w:numPr>
          <w:ilvl w:val="0"/>
          <w:numId w:val="16"/>
        </w:numPr>
      </w:pPr>
      <w:r>
        <w:t xml:space="preserve">Form Name - </w:t>
      </w:r>
      <w:r w:rsidRPr="00826AC8">
        <w:t>Repair - TFT</w:t>
      </w:r>
    </w:p>
    <w:p w14:paraId="0F751539" w14:textId="77777777" w:rsidR="00073B02" w:rsidRDefault="00603712" w:rsidP="00B3397D">
      <w:pPr>
        <w:pStyle w:val="ListParagraph"/>
        <w:numPr>
          <w:ilvl w:val="0"/>
          <w:numId w:val="16"/>
        </w:numPr>
      </w:pPr>
      <w:r>
        <w:t>Purpose: Handle base-level component repa</w:t>
      </w:r>
      <w:r>
        <w:t>irs.</w:t>
      </w:r>
    </w:p>
    <w:p w14:paraId="19BBD3A5" w14:textId="77777777" w:rsidR="00073B02" w:rsidRDefault="00073B02"/>
    <w:p w14:paraId="55B333A9" w14:textId="77777777" w:rsidR="00073B02" w:rsidRDefault="00603712" w:rsidP="00B3397D">
      <w:pPr>
        <w:pStyle w:val="ListParagraph"/>
        <w:numPr>
          <w:ilvl w:val="0"/>
          <w:numId w:val="16"/>
        </w:numPr>
      </w:pPr>
      <w:r>
        <w:t>Process Flow:</w:t>
      </w:r>
    </w:p>
    <w:p w14:paraId="56D1C89D" w14:textId="77777777" w:rsidR="00073B02" w:rsidRDefault="00603712" w:rsidP="00B3397D">
      <w:pPr>
        <w:pStyle w:val="ListParagraph"/>
        <w:numPr>
          <w:ilvl w:val="1"/>
          <w:numId w:val="18"/>
        </w:numPr>
      </w:pPr>
      <w:r>
        <w:t>Common repairs: power, fuse, panel cable issues.</w:t>
      </w:r>
    </w:p>
    <w:p w14:paraId="490A104B" w14:textId="77777777" w:rsidR="00073B02" w:rsidRDefault="00603712" w:rsidP="00B3397D">
      <w:pPr>
        <w:pStyle w:val="ListParagraph"/>
        <w:numPr>
          <w:ilvl w:val="1"/>
          <w:numId w:val="18"/>
        </w:numPr>
      </w:pPr>
      <w:r>
        <w:t>Performed by L1/L2 engineers based on diagnosis.</w:t>
      </w:r>
    </w:p>
    <w:p w14:paraId="221FDE3F" w14:textId="77777777" w:rsidR="00073B02" w:rsidRDefault="00603712" w:rsidP="00B3397D">
      <w:pPr>
        <w:pStyle w:val="ListParagraph"/>
        <w:numPr>
          <w:ilvl w:val="1"/>
          <w:numId w:val="18"/>
        </w:numPr>
      </w:pPr>
      <w:r>
        <w:t>Repaired units may be passed to Final QC or escalated to L3/L4.</w:t>
      </w:r>
    </w:p>
    <w:p w14:paraId="3B9DD7ED" w14:textId="77777777" w:rsidR="00B3397D" w:rsidRDefault="00B3397D" w:rsidP="00B3397D">
      <w:pPr>
        <w:rPr>
          <w:b/>
        </w:rPr>
      </w:pPr>
      <w:r>
        <w:rPr>
          <w:b/>
        </w:rPr>
        <w:t xml:space="preserve">Stage and Status </w:t>
      </w:r>
      <w:proofErr w:type="spellStart"/>
      <w:r>
        <w:rPr>
          <w:b/>
        </w:rPr>
        <w:t>Logic:</w:t>
      </w:r>
      <w:proofErr w:type="spellEnd"/>
    </w:p>
    <w:p w14:paraId="31716C0D" w14:textId="77777777" w:rsidR="00B3397D" w:rsidRDefault="00B3397D" w:rsidP="00B3397D">
      <w:proofErr w:type="gramStart"/>
      <w:r w:rsidRPr="00B3397D">
        <w:t>if(</w:t>
      </w:r>
      <w:proofErr w:type="spellStart"/>
      <w:proofErr w:type="gramEnd"/>
      <w:r w:rsidRPr="00B3397D">
        <w:t>Final_Status</w:t>
      </w:r>
      <w:proofErr w:type="spellEnd"/>
      <w:r w:rsidRPr="00B3397D">
        <w:t xml:space="preserve"> == "Completed")</w:t>
      </w:r>
    </w:p>
    <w:p w14:paraId="674AF71A" w14:textId="77777777" w:rsidR="00B3397D" w:rsidRDefault="00B3397D" w:rsidP="00B3397D">
      <w:r w:rsidRPr="00B3397D">
        <w:t>{</w:t>
      </w:r>
    </w:p>
    <w:p w14:paraId="41F68C1E" w14:textId="77777777" w:rsidR="00B3397D" w:rsidRDefault="00B3397D" w:rsidP="00B3397D">
      <w:r w:rsidRPr="00B3397D">
        <w:tab/>
      </w:r>
      <w:r w:rsidRPr="00B3397D">
        <w:rPr>
          <w:bCs/>
        </w:rPr>
        <w:t>Product Stage</w:t>
      </w:r>
      <w:r w:rsidRPr="00B3397D">
        <w:t>="Assigned to Final QC";</w:t>
      </w:r>
    </w:p>
    <w:p w14:paraId="2A6A356A" w14:textId="77777777" w:rsidR="00B3397D" w:rsidRDefault="00B3397D" w:rsidP="00B3397D">
      <w:r w:rsidRPr="00B3397D">
        <w:tab/>
      </w:r>
      <w:r>
        <w:rPr>
          <w:b/>
          <w:bCs/>
        </w:rPr>
        <w:t>Product Status</w:t>
      </w:r>
      <w:r w:rsidRPr="00B3397D">
        <w:t>="Final QC"</w:t>
      </w:r>
      <w:proofErr w:type="gramStart"/>
      <w:r w:rsidRPr="00B3397D">
        <w:t>;</w:t>
      </w:r>
      <w:r w:rsidR="005F4D57">
        <w:t xml:space="preserve">  }</w:t>
      </w:r>
      <w:proofErr w:type="gramEnd"/>
    </w:p>
    <w:p w14:paraId="478FE72B" w14:textId="77777777" w:rsidR="00B3397D" w:rsidRPr="00B3397D" w:rsidRDefault="00B3397D" w:rsidP="005F4D57">
      <w:proofErr w:type="gramStart"/>
      <w:r w:rsidRPr="00B3397D">
        <w:t>else</w:t>
      </w:r>
      <w:proofErr w:type="gramEnd"/>
      <w:r w:rsidRPr="00B3397D">
        <w:t xml:space="preserve"> if(</w:t>
      </w:r>
      <w:proofErr w:type="spellStart"/>
      <w:r w:rsidRPr="00B3397D">
        <w:t>Final_Status</w:t>
      </w:r>
      <w:proofErr w:type="spellEnd"/>
      <w:r w:rsidRPr="00B3397D">
        <w:t xml:space="preserve"> == "Escalate to L4")</w:t>
      </w:r>
    </w:p>
    <w:p w14:paraId="76A43748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</w:p>
    <w:p w14:paraId="14E9BD1F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Product Stage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="Assigned to L3/L4";</w:t>
      </w:r>
    </w:p>
    <w:p w14:paraId="6608FA64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Product Status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="L4 Repair";</w:t>
      </w:r>
    </w:p>
    <w:p w14:paraId="017ACE03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5F3DE9FB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else</w:t>
      </w:r>
      <w:proofErr w:type="gramEnd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if(</w:t>
      </w:r>
      <w:proofErr w:type="spellStart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Final_Status</w:t>
      </w:r>
      <w:proofErr w:type="spellEnd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== "PNA")</w:t>
      </w:r>
    </w:p>
    <w:p w14:paraId="6546386B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</w:p>
    <w:p w14:paraId="51EF5E4D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Product Stage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</w:t>
      </w:r>
      <w:proofErr w:type="gramStart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PNA(</w:t>
      </w:r>
      <w:proofErr w:type="gramEnd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Part not available)";</w:t>
      </w:r>
    </w:p>
    <w:p w14:paraId="67018C5B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Product Status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="Repair";</w:t>
      </w:r>
    </w:p>
    <w:p w14:paraId="41727DD6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</w:p>
    <w:p w14:paraId="60526178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else</w:t>
      </w:r>
      <w:proofErr w:type="gramEnd"/>
    </w:p>
    <w:p w14:paraId="5372138E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{</w:t>
      </w:r>
    </w:p>
    <w:p w14:paraId="5A651C0E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Product Stage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="Scrap";</w:t>
      </w:r>
    </w:p>
    <w:p w14:paraId="73F22D62" w14:textId="77777777" w:rsidR="00B3397D" w:rsidRP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ab/>
      </w: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Product Status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="Scrap";</w:t>
      </w:r>
    </w:p>
    <w:p w14:paraId="2CC402D0" w14:textId="77777777" w:rsid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}</w:t>
      </w:r>
      <w:r w:rsidRPr="00B3397D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76ACA2ED" w14:textId="77777777" w:rsidR="00B3397D" w:rsidRDefault="00B3397D" w:rsidP="00B3397D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</w:p>
    <w:p w14:paraId="57F3553C" w14:textId="77777777" w:rsidR="005F4D57" w:rsidRDefault="005F4D57" w:rsidP="005F4D57"/>
    <w:p w14:paraId="2D19B172" w14:textId="77777777" w:rsidR="005F4D57" w:rsidRPr="005F4D57" w:rsidRDefault="005F4D57" w:rsidP="005F4D57"/>
    <w:p w14:paraId="4DB9234D" w14:textId="77777777" w:rsidR="00073B02" w:rsidRDefault="00603712" w:rsidP="005F4D57">
      <w:pPr>
        <w:pStyle w:val="Heading2"/>
        <w:numPr>
          <w:ilvl w:val="0"/>
          <w:numId w:val="10"/>
        </w:numPr>
      </w:pPr>
      <w:r>
        <w:t>L3/L4 Repair</w:t>
      </w:r>
    </w:p>
    <w:p w14:paraId="528C265A" w14:textId="77777777" w:rsidR="005F4D57" w:rsidRPr="005F4D57" w:rsidRDefault="005F4D57" w:rsidP="005F4D57">
      <w:r>
        <w:t xml:space="preserve">Form Name: </w:t>
      </w:r>
      <w:r w:rsidRPr="005F4D57">
        <w:t>L3/L4 Engineer Screen</w:t>
      </w:r>
    </w:p>
    <w:p w14:paraId="65A81B51" w14:textId="77777777" w:rsidR="00073B02" w:rsidRDefault="00603712">
      <w:r>
        <w:t>P</w:t>
      </w:r>
      <w:r>
        <w:t>urpose: Perform advanced diagnostics and repairs.</w:t>
      </w:r>
    </w:p>
    <w:p w14:paraId="7D2CDD58" w14:textId="77777777" w:rsidR="00073B02" w:rsidRDefault="00603712">
      <w:r>
        <w:t>Process Flow:</w:t>
      </w:r>
    </w:p>
    <w:p w14:paraId="3D3480E4" w14:textId="77777777" w:rsidR="00073B02" w:rsidRDefault="00603712" w:rsidP="005F4D57">
      <w:pPr>
        <w:pStyle w:val="ListParagraph"/>
        <w:numPr>
          <w:ilvl w:val="1"/>
          <w:numId w:val="20"/>
        </w:numPr>
      </w:pPr>
      <w:r>
        <w:t>Deep-level component checks: panel replacement, controller board, firmware.</w:t>
      </w:r>
    </w:p>
    <w:p w14:paraId="2241717D" w14:textId="77777777" w:rsidR="00073B02" w:rsidRDefault="00603712" w:rsidP="005F4D57">
      <w:pPr>
        <w:pStyle w:val="ListParagraph"/>
        <w:numPr>
          <w:ilvl w:val="1"/>
          <w:numId w:val="20"/>
        </w:numPr>
      </w:pPr>
      <w:r>
        <w:t>Engineers update work logs and mark status.</w:t>
      </w:r>
    </w:p>
    <w:p w14:paraId="43AB86E7" w14:textId="77777777" w:rsidR="00073B02" w:rsidRDefault="005F4D57">
      <w:r>
        <w:t>Stage and Status Logic:</w:t>
      </w:r>
    </w:p>
    <w:p w14:paraId="26631221" w14:textId="77777777" w:rsidR="005F4D57" w:rsidRDefault="005F4D57" w:rsidP="005F4D57">
      <w:proofErr w:type="gramStart"/>
      <w:r>
        <w:t>if(</w:t>
      </w:r>
      <w:proofErr w:type="spellStart"/>
      <w:proofErr w:type="gramEnd"/>
      <w:r>
        <w:t>Final_Status</w:t>
      </w:r>
      <w:proofErr w:type="spellEnd"/>
      <w:r>
        <w:t xml:space="preserve"> == "Ok" &amp;&amp; </w:t>
      </w:r>
      <w:proofErr w:type="spellStart"/>
      <w:r>
        <w:t>Received_From</w:t>
      </w:r>
      <w:proofErr w:type="spellEnd"/>
      <w:r>
        <w:t xml:space="preserve"> == "L1/L2 Engineer")</w:t>
      </w:r>
    </w:p>
    <w:p w14:paraId="41BB3708" w14:textId="77777777" w:rsidR="005F4D57" w:rsidRDefault="005F4D57" w:rsidP="005F4D57">
      <w:r>
        <w:t>{</w:t>
      </w:r>
    </w:p>
    <w:p w14:paraId="463B0CD7" w14:textId="77777777" w:rsidR="005F4D57" w:rsidRDefault="005F4D57" w:rsidP="005F4D57">
      <w:r>
        <w:tab/>
      </w:r>
      <w:r>
        <w:t>Product Stage</w:t>
      </w:r>
      <w:r>
        <w:t>="Assigned to L1/L2 Engineer";</w:t>
      </w:r>
    </w:p>
    <w:p w14:paraId="62687343" w14:textId="77777777" w:rsidR="005F4D57" w:rsidRDefault="005F4D57" w:rsidP="005F4D57">
      <w:r>
        <w:tab/>
      </w:r>
      <w:r>
        <w:t>Product Status="Repair";</w:t>
      </w:r>
    </w:p>
    <w:p w14:paraId="5C1AC567" w14:textId="77777777" w:rsidR="005F4D57" w:rsidRDefault="005F4D57" w:rsidP="005F4D57">
      <w:r>
        <w:t>}</w:t>
      </w:r>
    </w:p>
    <w:p w14:paraId="0A13E81F" w14:textId="77777777" w:rsidR="005F4D57" w:rsidRDefault="005F4D57" w:rsidP="005F4D57">
      <w:proofErr w:type="gramStart"/>
      <w:r>
        <w:t>else</w:t>
      </w:r>
      <w:proofErr w:type="gramEnd"/>
      <w:r>
        <w:t xml:space="preserve"> if(</w:t>
      </w:r>
      <w:proofErr w:type="spellStart"/>
      <w:r>
        <w:t>Final_Status</w:t>
      </w:r>
      <w:proofErr w:type="spellEnd"/>
      <w:r>
        <w:t xml:space="preserve"> == "Ok" &amp;&amp; </w:t>
      </w:r>
      <w:proofErr w:type="spellStart"/>
      <w:r>
        <w:t>Received_From</w:t>
      </w:r>
      <w:proofErr w:type="spellEnd"/>
      <w:r>
        <w:t xml:space="preserve"> == "L4 Support")</w:t>
      </w:r>
    </w:p>
    <w:p w14:paraId="38BCAFB9" w14:textId="77777777" w:rsidR="005F4D57" w:rsidRDefault="005F4D57" w:rsidP="005F4D57">
      <w:r>
        <w:t>{</w:t>
      </w:r>
    </w:p>
    <w:p w14:paraId="39AE2A78" w14:textId="77777777" w:rsidR="005F4D57" w:rsidRDefault="005F4D57" w:rsidP="005F4D57">
      <w:r>
        <w:tab/>
      </w:r>
      <w:r>
        <w:t>Product Stage</w:t>
      </w:r>
      <w:r>
        <w:t>="L4 Support";</w:t>
      </w:r>
    </w:p>
    <w:p w14:paraId="69A00466" w14:textId="77777777" w:rsidR="005F4D57" w:rsidRDefault="005F4D57" w:rsidP="005F4D57">
      <w:r>
        <w:tab/>
      </w:r>
      <w:r>
        <w:t>Product Status="Repair";</w:t>
      </w:r>
    </w:p>
    <w:p w14:paraId="3AD5AFD8" w14:textId="77777777" w:rsidR="005F4D57" w:rsidRDefault="005F4D57" w:rsidP="005F4D57">
      <w:r>
        <w:t>}</w:t>
      </w:r>
    </w:p>
    <w:p w14:paraId="32C7D5CD" w14:textId="77777777" w:rsidR="005F4D57" w:rsidRDefault="005F4D57" w:rsidP="005F4D57">
      <w:proofErr w:type="gramStart"/>
      <w:r>
        <w:t>else</w:t>
      </w:r>
      <w:proofErr w:type="gramEnd"/>
      <w:r>
        <w:t xml:space="preserve"> if(</w:t>
      </w:r>
      <w:proofErr w:type="spellStart"/>
      <w:r>
        <w:t>Final_Status</w:t>
      </w:r>
      <w:proofErr w:type="spellEnd"/>
      <w:r>
        <w:t xml:space="preserve"> == "Scrap" &amp;&amp; </w:t>
      </w:r>
      <w:proofErr w:type="spellStart"/>
      <w:r>
        <w:t>Received_From</w:t>
      </w:r>
      <w:proofErr w:type="spellEnd"/>
      <w:r>
        <w:t xml:space="preserve"> == "L1/L2 Engineer")</w:t>
      </w:r>
    </w:p>
    <w:p w14:paraId="3761D544" w14:textId="77777777" w:rsidR="005F4D57" w:rsidRDefault="005F4D57" w:rsidP="005F4D57">
      <w:r>
        <w:t>{</w:t>
      </w:r>
    </w:p>
    <w:p w14:paraId="3F3F6998" w14:textId="77777777" w:rsidR="005F4D57" w:rsidRDefault="005F4D57" w:rsidP="005F4D57">
      <w:r>
        <w:tab/>
      </w:r>
      <w:r>
        <w:t>Product Stage</w:t>
      </w:r>
      <w:r>
        <w:t>="Scrap";</w:t>
      </w:r>
    </w:p>
    <w:p w14:paraId="7EC2C887" w14:textId="77777777" w:rsidR="005F4D57" w:rsidRDefault="005F4D57" w:rsidP="005F4D57">
      <w:r>
        <w:tab/>
      </w:r>
      <w:r>
        <w:t>Product Status</w:t>
      </w:r>
      <w:r>
        <w:t>="Scrap";</w:t>
      </w:r>
    </w:p>
    <w:p w14:paraId="1193DADB" w14:textId="77777777" w:rsidR="005F4D57" w:rsidRDefault="005F4D57" w:rsidP="005F4D57">
      <w:r>
        <w:t>}</w:t>
      </w:r>
    </w:p>
    <w:p w14:paraId="703FC81E" w14:textId="77777777" w:rsidR="005F4D57" w:rsidRDefault="005F4D57" w:rsidP="005F4D57">
      <w:proofErr w:type="gramStart"/>
      <w:r>
        <w:t>else</w:t>
      </w:r>
      <w:proofErr w:type="gramEnd"/>
      <w:r>
        <w:t xml:space="preserve"> if(</w:t>
      </w:r>
      <w:proofErr w:type="spellStart"/>
      <w:r>
        <w:t>Final_Status</w:t>
      </w:r>
      <w:proofErr w:type="spellEnd"/>
      <w:r>
        <w:t xml:space="preserve"> == "Scrap" &amp;&amp; </w:t>
      </w:r>
      <w:proofErr w:type="spellStart"/>
      <w:r>
        <w:t>Received_From</w:t>
      </w:r>
      <w:proofErr w:type="spellEnd"/>
      <w:r>
        <w:t xml:space="preserve"> == "L4 Support")</w:t>
      </w:r>
    </w:p>
    <w:p w14:paraId="59ED0874" w14:textId="77777777" w:rsidR="005F4D57" w:rsidRDefault="005F4D57" w:rsidP="005F4D57">
      <w:r>
        <w:t>{</w:t>
      </w:r>
    </w:p>
    <w:p w14:paraId="756A3729" w14:textId="77777777" w:rsidR="005F4D57" w:rsidRDefault="005F4D57" w:rsidP="005F4D57">
      <w:r>
        <w:tab/>
      </w:r>
      <w:r>
        <w:t>Product Stage</w:t>
      </w:r>
      <w:r>
        <w:t>="Scrap";</w:t>
      </w:r>
    </w:p>
    <w:p w14:paraId="06D304C0" w14:textId="77777777" w:rsidR="005F4D57" w:rsidRDefault="005F4D57" w:rsidP="005F4D57">
      <w:r>
        <w:tab/>
      </w:r>
      <w:r>
        <w:t>Product Status="Scrap</w:t>
      </w:r>
    </w:p>
    <w:p w14:paraId="686A001B" w14:textId="77777777" w:rsidR="005F4D57" w:rsidRDefault="005F4D57" w:rsidP="005F4D57">
      <w:r>
        <w:t>}</w:t>
      </w:r>
    </w:p>
    <w:p w14:paraId="4592FB27" w14:textId="77777777" w:rsidR="00073B02" w:rsidRDefault="00603712" w:rsidP="008B743C">
      <w:pPr>
        <w:pStyle w:val="Heading2"/>
        <w:numPr>
          <w:ilvl w:val="0"/>
          <w:numId w:val="10"/>
        </w:numPr>
      </w:pPr>
      <w:r>
        <w:t>Final QC</w:t>
      </w:r>
    </w:p>
    <w:p w14:paraId="32B9DDDC" w14:textId="77777777" w:rsidR="008B743C" w:rsidRPr="008B743C" w:rsidRDefault="008B743C" w:rsidP="00603712">
      <w:pPr>
        <w:pStyle w:val="ListParagraph"/>
        <w:numPr>
          <w:ilvl w:val="0"/>
          <w:numId w:val="23"/>
        </w:numPr>
      </w:pPr>
      <w:r>
        <w:t>Form Name: Final QC</w:t>
      </w:r>
    </w:p>
    <w:p w14:paraId="1F8120D5" w14:textId="77777777" w:rsidR="00073B02" w:rsidRDefault="00603712" w:rsidP="00603712">
      <w:pPr>
        <w:pStyle w:val="ListParagraph"/>
        <w:numPr>
          <w:ilvl w:val="0"/>
          <w:numId w:val="23"/>
        </w:numPr>
      </w:pPr>
      <w:r>
        <w:t>Purpose: Perform last-stage inspection before marking TFT as finished.</w:t>
      </w:r>
    </w:p>
    <w:p w14:paraId="37D5520A" w14:textId="77777777" w:rsidR="00073B02" w:rsidRDefault="00073B02">
      <w:bookmarkStart w:id="0" w:name="_GoBack"/>
      <w:bookmarkEnd w:id="0"/>
    </w:p>
    <w:p w14:paraId="0DB90820" w14:textId="77777777" w:rsidR="00073B02" w:rsidRDefault="00603712" w:rsidP="00603712">
      <w:pPr>
        <w:pStyle w:val="ListParagraph"/>
        <w:numPr>
          <w:ilvl w:val="0"/>
          <w:numId w:val="23"/>
        </w:numPr>
      </w:pPr>
      <w:r>
        <w:t>Process Flow:</w:t>
      </w:r>
    </w:p>
    <w:p w14:paraId="0E7979D6" w14:textId="77777777" w:rsidR="00073B02" w:rsidRDefault="00603712" w:rsidP="008B743C">
      <w:pPr>
        <w:pStyle w:val="ListParagraph"/>
        <w:numPr>
          <w:ilvl w:val="1"/>
          <w:numId w:val="22"/>
        </w:numPr>
      </w:pPr>
      <w:r>
        <w:t>Units visually and functionally tested.</w:t>
      </w:r>
    </w:p>
    <w:p w14:paraId="6543C1C9" w14:textId="77777777" w:rsidR="00073B02" w:rsidRDefault="00603712" w:rsidP="008B743C">
      <w:pPr>
        <w:pStyle w:val="ListParagraph"/>
        <w:numPr>
          <w:ilvl w:val="1"/>
          <w:numId w:val="22"/>
        </w:numPr>
      </w:pPr>
      <w:r>
        <w:t>Passed units marked as Finished Good.</w:t>
      </w:r>
    </w:p>
    <w:p w14:paraId="736E1AF3" w14:textId="77777777" w:rsidR="00073B02" w:rsidRDefault="00603712" w:rsidP="008B743C">
      <w:pPr>
        <w:pStyle w:val="ListParagraph"/>
        <w:numPr>
          <w:ilvl w:val="1"/>
          <w:numId w:val="22"/>
        </w:numPr>
      </w:pPr>
      <w:r>
        <w:t>Failed units sent bac</w:t>
      </w:r>
      <w:r>
        <w:t>k for rework.</w:t>
      </w:r>
    </w:p>
    <w:p w14:paraId="620CE1CC" w14:textId="77777777" w:rsidR="00073B02" w:rsidRDefault="00073B02"/>
    <w:p w14:paraId="233F4353" w14:textId="77777777" w:rsidR="00073B02" w:rsidRDefault="00603712">
      <w:r>
        <w:t xml:space="preserve">Stage Updated </w:t>
      </w:r>
      <w:r w:rsidR="008B743C">
        <w:t xml:space="preserve">To: Inventory Finalized (If Pass)/ Assigned to L1/L2 </w:t>
      </w:r>
      <w:proofErr w:type="gramStart"/>
      <w:r w:rsidR="008B743C">
        <w:t>Engineer(</w:t>
      </w:r>
      <w:proofErr w:type="gramEnd"/>
      <w:r w:rsidR="008B743C">
        <w:t>If Fail)</w:t>
      </w:r>
    </w:p>
    <w:p w14:paraId="4D06966D" w14:textId="77777777" w:rsidR="00073B02" w:rsidRDefault="00603712">
      <w:r>
        <w:t>Status Values:</w:t>
      </w:r>
      <w:r w:rsidR="008B743C">
        <w:t xml:space="preserve"> Finished Good (If Pass) / </w:t>
      </w:r>
      <w:proofErr w:type="gramStart"/>
      <w:r w:rsidR="008B743C">
        <w:t>Repair(</w:t>
      </w:r>
      <w:proofErr w:type="gramEnd"/>
      <w:r w:rsidR="008B743C">
        <w:t>If Fail)</w:t>
      </w:r>
    </w:p>
    <w:p w14:paraId="10C5B42F" w14:textId="77777777" w:rsidR="00073B02" w:rsidRDefault="00603712">
      <w:pPr>
        <w:pStyle w:val="Heading2"/>
      </w:pPr>
      <w:r>
        <w:t>TFT Refurbishment Workflow – Flowchart</w:t>
      </w:r>
    </w:p>
    <w:p w14:paraId="0B9E27B9" w14:textId="77777777" w:rsidR="00073B02" w:rsidRDefault="00603712">
      <w:r>
        <w:t>The flowchart below illustrates the entire TFT refurbishment process in the Zoho Creator application:</w:t>
      </w:r>
    </w:p>
    <w:p w14:paraId="4D66A3F8" w14:textId="77777777" w:rsidR="00073B02" w:rsidRDefault="00826AC8">
      <w:r>
        <w:rPr>
          <w:noProof/>
          <w:lang w:val="en-IN" w:eastAsia="en-IN"/>
        </w:rPr>
        <w:drawing>
          <wp:inline distT="0" distB="0" distL="0" distR="0" wp14:anchorId="75AD5109" wp14:editId="150AAE59">
            <wp:extent cx="54864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May 9, 2025, 04_01_50 P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B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1F0959"/>
    <w:multiLevelType w:val="hybridMultilevel"/>
    <w:tmpl w:val="735C0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56BFE"/>
    <w:multiLevelType w:val="hybridMultilevel"/>
    <w:tmpl w:val="6F125D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136C64"/>
    <w:multiLevelType w:val="hybridMultilevel"/>
    <w:tmpl w:val="FE7A1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6B3042"/>
    <w:multiLevelType w:val="hybridMultilevel"/>
    <w:tmpl w:val="25825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B20C9F"/>
    <w:multiLevelType w:val="hybridMultilevel"/>
    <w:tmpl w:val="F144529C"/>
    <w:lvl w:ilvl="0" w:tplc="B0B46F3C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EA1A30"/>
    <w:multiLevelType w:val="hybridMultilevel"/>
    <w:tmpl w:val="1D00F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76F09E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95C90"/>
    <w:multiLevelType w:val="hybridMultilevel"/>
    <w:tmpl w:val="9C028B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0735D"/>
    <w:multiLevelType w:val="hybridMultilevel"/>
    <w:tmpl w:val="0AD629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396745E"/>
    <w:multiLevelType w:val="hybridMultilevel"/>
    <w:tmpl w:val="204C5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8271D9"/>
    <w:multiLevelType w:val="hybridMultilevel"/>
    <w:tmpl w:val="E7D692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5C3514"/>
    <w:multiLevelType w:val="hybridMultilevel"/>
    <w:tmpl w:val="179627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F2E41"/>
    <w:multiLevelType w:val="hybridMultilevel"/>
    <w:tmpl w:val="6BC83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235DB"/>
    <w:multiLevelType w:val="hybridMultilevel"/>
    <w:tmpl w:val="80E428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FD436E"/>
    <w:multiLevelType w:val="hybridMultilevel"/>
    <w:tmpl w:val="3B440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16"/>
  </w:num>
  <w:num w:numId="13">
    <w:abstractNumId w:val="13"/>
  </w:num>
  <w:num w:numId="14">
    <w:abstractNumId w:val="17"/>
  </w:num>
  <w:num w:numId="15">
    <w:abstractNumId w:val="22"/>
  </w:num>
  <w:num w:numId="16">
    <w:abstractNumId w:val="19"/>
  </w:num>
  <w:num w:numId="17">
    <w:abstractNumId w:val="15"/>
  </w:num>
  <w:num w:numId="18">
    <w:abstractNumId w:val="20"/>
  </w:num>
  <w:num w:numId="19">
    <w:abstractNumId w:val="11"/>
  </w:num>
  <w:num w:numId="20">
    <w:abstractNumId w:val="12"/>
  </w:num>
  <w:num w:numId="21">
    <w:abstractNumId w:val="21"/>
  </w:num>
  <w:num w:numId="22">
    <w:abstractNumId w:val="9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3B02"/>
    <w:rsid w:val="00122F0D"/>
    <w:rsid w:val="0015074B"/>
    <w:rsid w:val="0029639D"/>
    <w:rsid w:val="00326F90"/>
    <w:rsid w:val="005F4D57"/>
    <w:rsid w:val="00603712"/>
    <w:rsid w:val="00750F19"/>
    <w:rsid w:val="00826AC8"/>
    <w:rsid w:val="008B743C"/>
    <w:rsid w:val="00AA1D8D"/>
    <w:rsid w:val="00B3397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2A88C2"/>
  <w14:defaultImageDpi w14:val="300"/>
  <w15:docId w15:val="{92E8AA46-CC85-4D5A-91F5-F5B56A93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3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AEFF3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AA5BB2D870384B8871EEFD1A8ACD05" ma:contentTypeVersion="15" ma:contentTypeDescription="Create a new document." ma:contentTypeScope="" ma:versionID="253c012d39a4ced3d86b9e08e518dd6f">
  <xsd:schema xmlns:xsd="http://www.w3.org/2001/XMLSchema" xmlns:xs="http://www.w3.org/2001/XMLSchema" xmlns:p="http://schemas.microsoft.com/office/2006/metadata/properties" xmlns:ns3="ca0cecc1-fc20-4ee3-a38d-ec2c5f965f6a" xmlns:ns4="2bcb623f-670d-4d4e-be3a-abcb97eccab6" targetNamespace="http://schemas.microsoft.com/office/2006/metadata/properties" ma:root="true" ma:fieldsID="627330df98fdd914cc7b329c8692245b" ns3:_="" ns4:_="">
    <xsd:import namespace="ca0cecc1-fc20-4ee3-a38d-ec2c5f965f6a"/>
    <xsd:import namespace="2bcb623f-670d-4d4e-be3a-abcb97ecc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0cecc1-fc20-4ee3-a38d-ec2c5f965f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cb623f-670d-4d4e-be3a-abcb97eccab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0cecc1-fc20-4ee3-a38d-ec2c5f965f6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B6ED88-6A02-4E8E-AA2C-D5B903959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0cecc1-fc20-4ee3-a38d-ec2c5f965f6a"/>
    <ds:schemaRef ds:uri="2bcb623f-670d-4d4e-be3a-abcb97ecc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4FE9A6-D925-4DDA-8D98-FE825E761BF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3425DB-887C-421E-84C7-2002170488FB}">
  <ds:schemaRefs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ca0cecc1-fc20-4ee3-a38d-ec2c5f965f6a"/>
    <ds:schemaRef ds:uri="http://purl.org/dc/elements/1.1/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2bcb623f-670d-4d4e-be3a-abcb97eccab6"/>
  </ds:schemaRefs>
</ds:datastoreItem>
</file>

<file path=customXml/itemProps4.xml><?xml version="1.0" encoding="utf-8"?>
<ds:datastoreItem xmlns:ds="http://schemas.openxmlformats.org/officeDocument/2006/customXml" ds:itemID="{38E19E0D-DE0F-4904-91AE-98741FA1A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Namdev</cp:lastModifiedBy>
  <cp:revision>2</cp:revision>
  <dcterms:created xsi:type="dcterms:W3CDTF">2025-05-09T11:30:00Z</dcterms:created>
  <dcterms:modified xsi:type="dcterms:W3CDTF">2025-05-09T11:30:00Z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0x010100FDAA5BB2D870384B8871EEFD1A8ACD05</vt:lpwstr>
  </property>
</Properties>
</file>